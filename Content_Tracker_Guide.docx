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CONTENT TRACKER</w:t>
      </w:r>
    </w:p>
    <w:p>
      <w:pPr>
        <w:pStyle w:val="Heading1"/>
        <w:jc w:val="center"/>
      </w:pPr>
      <w:r>
        <w:t>Руководство по развёртыванию</w:t>
      </w:r>
    </w:p>
    <w:p>
      <w:r>
        <w:t>Пошаговая инструкция по запуску, первоначальной настройке и обслуживанию системы</w:t>
      </w:r>
    </w:p>
    <w:p>
      <w:r>
        <w:t>В документе сохранены все технические команды и параметры из исходной инструкции.</w:t>
      </w:r>
    </w:p>
    <w:p>
      <w:pPr>
        <w:pStyle w:val="Heading2"/>
      </w:pPr>
      <w:r>
        <w:t>Содержание</w:t>
      </w:r>
    </w:p>
    <w:p>
      <w:pPr>
        <w:pStyle w:val="ListNumber"/>
      </w:pPr>
      <w:r>
        <w:t>1. Что входит в систему</w:t>
      </w:r>
    </w:p>
    <w:p>
      <w:pPr>
        <w:pStyle w:val="ListNumber"/>
      </w:pPr>
      <w:r>
        <w:t>2. Системные требования</w:t>
      </w:r>
    </w:p>
    <w:p>
      <w:pPr>
        <w:pStyle w:val="ListNumber"/>
      </w:pPr>
      <w:r>
        <w:t>3. Быстрый старт</w:t>
      </w:r>
    </w:p>
    <w:p>
      <w:pPr>
        <w:pStyle w:val="ListNumber"/>
      </w:pPr>
      <w:r>
        <w:t>4. Первоначальная настройка</w:t>
      </w:r>
    </w:p>
    <w:p>
      <w:pPr>
        <w:pStyle w:val="ListNumber"/>
      </w:pPr>
      <w:r>
        <w:t>5. Настройка платформ</w:t>
      </w:r>
    </w:p>
    <w:p>
      <w:pPr>
        <w:pStyle w:val="ListNumber"/>
      </w:pPr>
      <w:r>
        <w:t>6. Аккаунты пользователей</w:t>
      </w:r>
    </w:p>
    <w:p>
      <w:pPr>
        <w:pStyle w:val="ListNumber"/>
      </w:pPr>
      <w:r>
        <w:t>7. Админ-панель</w:t>
      </w:r>
    </w:p>
    <w:p>
      <w:pPr>
        <w:pStyle w:val="ListNumber"/>
      </w:pPr>
      <w:r>
        <w:t>8. Безопасность</w:t>
      </w:r>
    </w:p>
    <w:p>
      <w:pPr>
        <w:pStyle w:val="ListNumber"/>
      </w:pPr>
      <w:r>
        <w:t>9. Полезные команды</w:t>
      </w:r>
    </w:p>
    <w:p>
      <w:pPr>
        <w:pStyle w:val="ListNumber"/>
      </w:pPr>
      <w:r>
        <w:t>10. Возможные проблемы</w:t>
      </w:r>
    </w:p>
    <w:p>
      <w:pPr>
        <w:pStyle w:val="Heading2"/>
      </w:pPr>
      <w:r>
        <w:t>1. Что входит в систему</w:t>
      </w:r>
    </w:p>
    <w:p>
      <w:r>
        <w:t>Веб-приложение для учёта публикаций и сбора метрик из социальных сетей:</w:t>
      </w:r>
    </w:p>
    <w:p>
      <w:pPr>
        <w:pStyle w:val="ListBullet"/>
      </w:pPr>
      <w:r>
        <w:t>Фронтенд — Next.js 14 (React, TypeScript, Tailwind CSS)</w:t>
      </w:r>
    </w:p>
    <w:p>
      <w:pPr>
        <w:pStyle w:val="ListBullet"/>
      </w:pPr>
      <w:r>
        <w:t>Бэкенд — FastAPI + Python, PostgreSQL, Redis</w:t>
      </w:r>
    </w:p>
    <w:p>
      <w:pPr>
        <w:pStyle w:val="ListBullet"/>
      </w:pPr>
      <w:r>
        <w:t>Парсеры — VK, Telegram, YouTube, TikTok, Instagram, Dzen, OK, MAX</w:t>
      </w:r>
    </w:p>
    <w:p>
      <w:pPr>
        <w:pStyle w:val="ListBullet"/>
      </w:pPr>
      <w:r>
        <w:t>Асинхронная обработка — Celery + Redis</w:t>
      </w:r>
    </w:p>
    <w:p>
      <w:pPr>
        <w:pStyle w:val="ListBullet"/>
      </w:pPr>
      <w:r>
        <w:t>Система метрик — Si (лайки + репосты + комментарии + сохранения)</w:t>
      </w:r>
    </w:p>
    <w:p>
      <w:pPr>
        <w:pStyle w:val="Heading2"/>
      </w:pPr>
      <w:r>
        <w:t>2. Системные требования</w:t>
      </w:r>
    </w:p>
    <w:p>
      <w:pPr>
        <w:pStyle w:val="ListBullet"/>
      </w:pPr>
      <w:r>
        <w:t>Docker Engine 24+</w:t>
      </w:r>
    </w:p>
    <w:p>
      <w:pPr>
        <w:pStyle w:val="ListBullet"/>
      </w:pPr>
      <w:r>
        <w:t>Docker Compose v2</w:t>
      </w:r>
    </w:p>
    <w:p>
      <w:pPr>
        <w:pStyle w:val="ListBullet"/>
      </w:pPr>
      <w:r>
        <w:t>ОЗУ &gt;= 4 ГБ (рекомендуется 8 ГБ)</w:t>
      </w:r>
    </w:p>
    <w:p>
      <w:pPr>
        <w:pStyle w:val="ListBullet"/>
      </w:pPr>
      <w:r>
        <w:t>Диск &gt;= 20 ГБ свободных</w:t>
      </w:r>
    </w:p>
    <w:p>
      <w:pPr>
        <w:pStyle w:val="ListBullet"/>
      </w:pPr>
      <w:r>
        <w:t>Интернет (для скачивания образов и парсинга данных)</w:t>
      </w:r>
    </w:p>
    <w:p>
      <w:pPr>
        <w:pStyle w:val="Heading2"/>
      </w:pPr>
      <w:r>
        <w:t>3. Быстрый старт</w:t>
      </w:r>
    </w:p>
    <w:p>
      <w:pPr>
        <w:pStyle w:val="Heading3"/>
      </w:pPr>
      <w:r>
        <w:t>3.1. Разархивировать репозиторий</w:t>
      </w:r>
    </w:p>
    <w:p>
      <w:r>
        <w:t>Разархивируйте полученный архив с репозиторием проекта в удобную папку.</w:t>
      </w:r>
    </w:p>
    <w:p>
      <w:pPr>
        <w:pStyle w:val="Heading3"/>
      </w:pPr>
      <w:r>
        <w:t>3.2. Настроить окружение</w:t>
      </w:r>
    </w:p>
    <w:p>
      <w:r>
        <w:t>Скопируйте .env.example в .env и отредактируйте:</w:t>
      </w:r>
    </w:p>
    <w:p>
      <w:pPr>
        <w:pStyle w:val="NoSpacing"/>
      </w:pPr>
      <w:r>
        <w:t>cp .env.example .env</w:t>
      </w:r>
    </w:p>
    <w:p/>
    <w:p>
      <w:r>
        <w:t>Обязательные параметры:</w:t>
      </w:r>
    </w:p>
    <w:p>
      <w:pPr>
        <w:pStyle w:val="ListBullet"/>
      </w:pPr>
      <w:r>
        <w:t>POSTGRES_PASSWORD — сгенерируйте случайный пароль</w:t>
      </w:r>
    </w:p>
    <w:p>
      <w:pPr>
        <w:pStyle w:val="ListBullet"/>
      </w:pPr>
      <w:r>
        <w:t>JWT_SECRET — сгенерируйте случайный секрет (43+ символов)</w:t>
      </w:r>
    </w:p>
    <w:p>
      <w:pPr>
        <w:pStyle w:val="ListBullet"/>
      </w:pPr>
      <w:r>
        <w:t>CORS_ORIGINS — URL вашего фронтенда</w:t>
      </w:r>
    </w:p>
    <w:p>
      <w:pPr>
        <w:pStyle w:val="ListBullet"/>
      </w:pPr>
      <w:r>
        <w:t>NON_RU_PROXY — прокси для Telegram (обязательно для Telegram)</w:t>
      </w:r>
    </w:p>
    <w:p>
      <w:pPr>
        <w:pStyle w:val="Heading3"/>
      </w:pPr>
      <w:r>
        <w:t>3.3. Запустить</w:t>
      </w:r>
    </w:p>
    <w:p>
      <w:pPr>
        <w:pStyle w:val="NoSpacing"/>
      </w:pPr>
      <w:r>
        <w:t>docker compose up -d --build</w:t>
      </w:r>
    </w:p>
    <w:p/>
    <w:p>
      <w:pPr>
        <w:pStyle w:val="NoSpacing"/>
      </w:pPr>
      <w:r>
        <w:t>docker compose exec api alembic upgrade head</w:t>
      </w:r>
    </w:p>
    <w:p/>
    <w:p>
      <w:r>
        <w:t>Это поднимет 6 сервисов:</w:t>
      </w:r>
    </w:p>
    <w:p>
      <w:pPr>
        <w:pStyle w:val="ListBullet"/>
      </w:pPr>
      <w:r>
        <w:t>postgres:5432 — база данных</w:t>
      </w:r>
    </w:p>
    <w:p>
      <w:pPr>
        <w:pStyle w:val="ListBullet"/>
      </w:pPr>
      <w:r>
        <w:t>redis:6379 — очередь задач</w:t>
      </w:r>
    </w:p>
    <w:p>
      <w:pPr>
        <w:pStyle w:val="ListBullet"/>
      </w:pPr>
      <w:r>
        <w:t>api:8000 — REST API + WebSocket</w:t>
      </w:r>
    </w:p>
    <w:p>
      <w:pPr>
        <w:pStyle w:val="ListBullet"/>
      </w:pPr>
      <w:r>
        <w:t>worker — фоновые задачи (парсинг метрик)</w:t>
      </w:r>
    </w:p>
    <w:p>
      <w:pPr>
        <w:pStyle w:val="ListBullet"/>
      </w:pPr>
      <w:r>
        <w:t>beat — планировщик задач</w:t>
      </w:r>
    </w:p>
    <w:p>
      <w:pPr>
        <w:pStyle w:val="ListBullet"/>
      </w:pPr>
      <w:r>
        <w:t>web:5000 — фронтенд</w:t>
      </w:r>
    </w:p>
    <w:p>
      <w:pPr>
        <w:pStyle w:val="Heading3"/>
      </w:pPr>
      <w:r>
        <w:t>3.4. Открыть</w:t>
      </w:r>
    </w:p>
    <w:p>
      <w:r>
        <w:t>Фронтенд: http://localhost:5000</w:t>
      </w:r>
    </w:p>
    <w:p>
      <w:r>
        <w:t>API: http://localhost:8000</w:t>
      </w:r>
    </w:p>
    <w:p>
      <w:pPr>
        <w:pStyle w:val="Heading2"/>
      </w:pPr>
      <w:r>
        <w:t>4. Первоначальная настройка</w:t>
      </w:r>
    </w:p>
    <w:p>
      <w:pPr>
        <w:pStyle w:val="Heading3"/>
      </w:pPr>
      <w:r>
        <w:t>4.1. Создание администратора</w:t>
      </w:r>
    </w:p>
    <w:p>
      <w:r>
        <w:t>После запуска создайте администратора через скрипт или API.</w:t>
      </w:r>
    </w:p>
    <w:p>
      <w:pPr>
        <w:pStyle w:val="Heading3"/>
      </w:pPr>
      <w:r>
        <w:t>4.2. Настройка прокси</w:t>
      </w:r>
    </w:p>
    <w:p>
      <w:r>
        <w:t>Зайдите в Админ-панель -&gt; Настройки платформ и заполните:</w:t>
      </w:r>
    </w:p>
    <w:p>
      <w:pPr>
        <w:pStyle w:val="ListBullet"/>
      </w:pPr>
      <w:r>
        <w:t>NON-RU proxy — для Telegram (формат: socks5://логин:пароль@хост:порт)</w:t>
      </w:r>
    </w:p>
    <w:p>
      <w:pPr>
        <w:pStyle w:val="ListBullet"/>
      </w:pPr>
      <w:r>
        <w:t>RU proxy — для Дзен, Одноклассники (формат: socks5://логин:пароль@хост:порт)</w:t>
      </w:r>
    </w:p>
    <w:p/>
    <w:p>
      <w:r>
        <w:t>Где купить прокси:</w:t>
      </w:r>
    </w:p>
    <w:p>
      <w:pPr>
        <w:pStyle w:val="ListBullet"/>
      </w:pPr>
      <w:r>
        <w:t>MobProxy (mobproxy.market) — резидентные, от 3000 руб/мес</w:t>
      </w:r>
    </w:p>
    <w:p>
      <w:pPr>
        <w:pStyle w:val="ListBullet"/>
      </w:pPr>
      <w:r>
        <w:t>Proxy-Seller (proxy-seller.com) — мобильные/резидентные, от 1500 руб/мес</w:t>
      </w:r>
    </w:p>
    <w:p>
      <w:pPr>
        <w:pStyle w:val="ListBullet"/>
      </w:pPr>
      <w:r>
        <w:t>BrightData (brightdata.com) — резидентные, от $500/мес</w:t>
      </w:r>
    </w:p>
    <w:p>
      <w:pPr>
        <w:pStyle w:val="Heading2"/>
      </w:pPr>
      <w:r>
        <w:t>5. Настройка платформ</w:t>
      </w:r>
    </w:p>
    <w:p>
      <w:r>
        <w:t>Настройка платформ выполняется на сайте: откройте админ-панель и перейдите в пункт «Настройки платформ». Заполняйте только те платформы, которые планируете использовать.</w:t>
      </w:r>
    </w:p>
    <w:p>
      <w:pPr>
        <w:pStyle w:val="Heading3"/>
      </w:pPr>
      <w:r>
        <w:t>5.1. VK (ВКонтакте)</w:t>
      </w:r>
    </w:p>
    <w:p>
      <w:r>
        <w:t>Нужен: User token или Service token</w:t>
      </w:r>
    </w:p>
    <w:p>
      <w:r>
        <w:t>Как получить User token:</w:t>
      </w:r>
    </w:p>
    <w:p>
      <w:pPr>
        <w:pStyle w:val="ListNumber"/>
      </w:pPr>
      <w:r>
        <w:t>Зайдите на https://vkhost.github.io/</w:t>
      </w:r>
    </w:p>
    <w:p>
      <w:pPr>
        <w:pStyle w:val="ListNumber"/>
      </w:pPr>
      <w:r>
        <w:t>Нажмите на иконку приложения (например VK Admin)</w:t>
      </w:r>
    </w:p>
    <w:p>
      <w:pPr>
        <w:pStyle w:val="ListNumber"/>
      </w:pPr>
      <w:r>
        <w:t>Разрешите доступ</w:t>
      </w:r>
    </w:p>
    <w:p>
      <w:pPr>
        <w:pStyle w:val="ListNumber"/>
      </w:pPr>
      <w:r>
        <w:t>Скопируйте токен из адресной строки (начинается с vk1.a...)</w:t>
      </w:r>
    </w:p>
    <w:p>
      <w:r>
        <w:t>Что собирает: лайки, просмотры, репосты, комментарии</w:t>
      </w:r>
    </w:p>
    <w:p>
      <w:pPr>
        <w:pStyle w:val="Heading3"/>
      </w:pPr>
      <w:r>
        <w:t>5.2. Telegram</w:t>
      </w:r>
    </w:p>
    <w:p>
      <w:r>
        <w:t>Нужен: API ID, API HASH, файл сессии</w:t>
      </w:r>
    </w:p>
    <w:p>
      <w:r>
        <w:t>Как получить API ID и HASH:</w:t>
      </w:r>
    </w:p>
    <w:p>
      <w:pPr>
        <w:pStyle w:val="ListNumber"/>
      </w:pPr>
      <w:r>
        <w:t>Зайдите на https://my.telegram.org/apps</w:t>
      </w:r>
    </w:p>
    <w:p>
      <w:pPr>
        <w:pStyle w:val="ListNumber"/>
      </w:pPr>
      <w:r>
        <w:t>Войдите под своим номером телефона</w:t>
      </w:r>
    </w:p>
    <w:p>
      <w:pPr>
        <w:pStyle w:val="ListNumber"/>
      </w:pPr>
      <w:r>
        <w:t>Создайте приложение (любое название)</w:t>
      </w:r>
    </w:p>
    <w:p>
      <w:pPr>
        <w:pStyle w:val="ListNumber"/>
      </w:pPr>
      <w:r>
        <w:t>Скопируйте App api_id и App api_hash</w:t>
      </w:r>
    </w:p>
    <w:p/>
    <w:p>
      <w:r>
        <w:t>Как создать сессию через UI:</w:t>
      </w:r>
    </w:p>
    <w:p>
      <w:pPr>
        <w:pStyle w:val="ListNumber"/>
      </w:pPr>
      <w:r>
        <w:t>В админке зайдите в Настройки платформ</w:t>
      </w:r>
    </w:p>
    <w:p>
      <w:pPr>
        <w:pStyle w:val="ListNumber"/>
      </w:pPr>
      <w:r>
        <w:t>В секции Авторизация Telegram выберите Через телефон</w:t>
      </w:r>
    </w:p>
    <w:p>
      <w:pPr>
        <w:pStyle w:val="ListNumber"/>
      </w:pPr>
      <w:r>
        <w:t>Введите API ID и API HASH</w:t>
      </w:r>
    </w:p>
    <w:p>
      <w:pPr>
        <w:pStyle w:val="ListNumber"/>
      </w:pPr>
      <w:r>
        <w:t>Нажмите Продолжить</w:t>
      </w:r>
    </w:p>
    <w:p>
      <w:pPr>
        <w:pStyle w:val="ListNumber"/>
      </w:pPr>
      <w:r>
        <w:t>Введите номер телефона (в формате +7...)</w:t>
      </w:r>
    </w:p>
    <w:p>
      <w:pPr>
        <w:pStyle w:val="ListNumber"/>
      </w:pPr>
      <w:r>
        <w:t>Нажмите Получить код</w:t>
      </w:r>
    </w:p>
    <w:p>
      <w:pPr>
        <w:pStyle w:val="ListNumber"/>
      </w:pPr>
      <w:r>
        <w:t>Введите код из Telegram</w:t>
      </w:r>
    </w:p>
    <w:p>
      <w:pPr>
        <w:pStyle w:val="ListNumber"/>
      </w:pPr>
      <w:r>
        <w:t>Если потребуется — введите пароль 2FA</w:t>
      </w:r>
    </w:p>
    <w:p/>
    <w:p>
      <w:r>
        <w:t>Что собирает: просмотры, реакции (лайки), репосты, комментарии</w:t>
      </w:r>
    </w:p>
    <w:p>
      <w:pPr>
        <w:pStyle w:val="Heading3"/>
      </w:pPr>
      <w:r>
        <w:t>5.3. YouTube</w:t>
      </w:r>
    </w:p>
    <w:p>
      <w:r>
        <w:t>Нужен: Ничего (парсер работает бесплатно)</w:t>
      </w:r>
    </w:p>
    <w:p>
      <w:r>
        <w:t>Что собирает: лайки, просмотры, комментарии</w:t>
      </w:r>
    </w:p>
    <w:p>
      <w:pPr>
        <w:pStyle w:val="Heading3"/>
      </w:pPr>
      <w:r>
        <w:t>5.4. TikTok</w:t>
      </w:r>
    </w:p>
    <w:p>
      <w:r>
        <w:t>Нужен: Ничего (парсер работает бесплатно через TikWM)</w:t>
      </w:r>
    </w:p>
    <w:p>
      <w:r>
        <w:t>Что собирает: просмотры, лайки, комментарии, репосты, сохранения</w:t>
      </w:r>
    </w:p>
    <w:p>
      <w:pPr>
        <w:pStyle w:val="Heading3"/>
      </w:pPr>
      <w:r>
        <w:t>5.5. Instagram</w:t>
      </w:r>
    </w:p>
    <w:p>
      <w:r>
        <w:t>Нужен: Прокси (NON-RU) для Reels</w:t>
      </w:r>
    </w:p>
    <w:p>
      <w:r>
        <w:t>Как работает:</w:t>
      </w:r>
    </w:p>
    <w:p>
      <w:pPr>
        <w:pStyle w:val="ListBullet"/>
      </w:pPr>
      <w:r>
        <w:t>Reels: через бесплатный сервис Calcxi — собирает просмотры, лайки, комментарии, репосты, сохранения</w:t>
      </w:r>
    </w:p>
    <w:p>
      <w:pPr>
        <w:pStyle w:val="ListBullet"/>
      </w:pPr>
      <w:r>
        <w:t>Посты/карусели: через прямой GraphQL запрос — собирает лайки, комментарии</w:t>
      </w:r>
    </w:p>
    <w:p/>
    <w:p>
      <w:r>
        <w:t>Что собирает:</w:t>
      </w:r>
    </w:p>
    <w:p>
      <w:r>
        <w:t>Reels: лайки*, просмотры, комментарии, репосты, сохранения</w:t>
      </w:r>
    </w:p>
    <w:p>
      <w:r>
        <w:t>Пост: лайки, комментарии</w:t>
      </w:r>
    </w:p>
    <w:p>
      <w:r>
        <w:t>Карусель: лайки, комментарии</w:t>
      </w:r>
    </w:p>
    <w:p>
      <w:r>
        <w:t>*Лайки могут быть скрыты автором</w:t>
      </w:r>
    </w:p>
    <w:p>
      <w:pPr>
        <w:pStyle w:val="Heading3"/>
      </w:pPr>
      <w:r>
        <w:t>5.6. Дзен</w:t>
      </w:r>
    </w:p>
    <w:p>
      <w:r>
        <w:t>Нужен: Прокси (RU) для статей</w:t>
      </w:r>
    </w:p>
    <w:p>
      <w:r>
        <w:t>Что собирает:</w:t>
      </w:r>
    </w:p>
    <w:p>
      <w:pPr>
        <w:pStyle w:val="ListBullet"/>
      </w:pPr>
      <w:r>
        <w:t>Статьи: лайки, просмотры, комментарии</w:t>
      </w:r>
    </w:p>
    <w:p>
      <w:pPr>
        <w:pStyle w:val="ListBullet"/>
      </w:pPr>
      <w:r>
        <w:t>Shorts: лайки, комментарии</w:t>
      </w:r>
    </w:p>
    <w:p>
      <w:pPr>
        <w:pStyle w:val="Heading3"/>
      </w:pPr>
      <w:r>
        <w:t>5.7. Одноклассники (OK)</w:t>
      </w:r>
    </w:p>
    <w:p>
      <w:r>
        <w:t>Нужен: Прокси (RU)</w:t>
      </w:r>
    </w:p>
    <w:p>
      <w:r>
        <w:t>Что собирает: лайки, просмотры, репосты, комментарии</w:t>
      </w:r>
    </w:p>
    <w:p>
      <w:pPr>
        <w:pStyle w:val="Heading3"/>
      </w:pPr>
      <w:r>
        <w:t>5.8. MAX (мессенджер)</w:t>
      </w:r>
    </w:p>
    <w:p>
      <w:r>
        <w:t>Нужен: Авторизация через номер телефона или файл сессии</w:t>
      </w:r>
    </w:p>
    <w:p>
      <w:r>
        <w:t>Как авторизоваться:</w:t>
      </w:r>
    </w:p>
    <w:p>
      <w:pPr>
        <w:pStyle w:val="ListNumber"/>
      </w:pPr>
      <w:r>
        <w:t>В админке зайдите в Настройки платформ</w:t>
      </w:r>
    </w:p>
    <w:p>
      <w:pPr>
        <w:pStyle w:val="ListNumber"/>
      </w:pPr>
      <w:r>
        <w:t>В секции Авторизация MAX выберите Через телефон</w:t>
      </w:r>
    </w:p>
    <w:p>
      <w:pPr>
        <w:pStyle w:val="ListNumber"/>
      </w:pPr>
      <w:r>
        <w:t>Введите номер телефона</w:t>
      </w:r>
    </w:p>
    <w:p>
      <w:pPr>
        <w:pStyle w:val="ListNumber"/>
      </w:pPr>
      <w:r>
        <w:t>Нажмите Отправить SMS</w:t>
      </w:r>
    </w:p>
    <w:p>
      <w:pPr>
        <w:pStyle w:val="ListNumber"/>
      </w:pPr>
      <w:r>
        <w:t>Введите код из SMS</w:t>
      </w:r>
    </w:p>
    <w:p>
      <w:pPr>
        <w:pStyle w:val="ListNumber"/>
      </w:pPr>
      <w:r>
        <w:t>Введите пароль 2FA</w:t>
      </w:r>
    </w:p>
    <w:p/>
    <w:p>
      <w:r>
        <w:t>Что собирает: лайки, просмотры</w:t>
      </w:r>
    </w:p>
    <w:p>
      <w:pPr>
        <w:pStyle w:val="Heading2"/>
      </w:pPr>
      <w:r>
        <w:t>6. Аккаунты пользователей</w:t>
      </w:r>
    </w:p>
    <w:p>
      <w:r>
        <w:t>Аккаунты создаются администратором через админ-панель или API.</w:t>
      </w:r>
    </w:p>
    <w:p/>
    <w:p>
      <w:r>
        <w:t>Роли:</w:t>
      </w:r>
    </w:p>
    <w:p>
      <w:pPr>
        <w:pStyle w:val="ListBullet"/>
      </w:pPr>
      <w:r>
        <w:t>admin — полный доступ ко всем данным и настройкам</w:t>
      </w:r>
    </w:p>
    <w:p>
      <w:pPr>
        <w:pStyle w:val="ListBullet"/>
      </w:pPr>
      <w:r>
        <w:t>org_user — доступ только к своим публикациям</w:t>
      </w:r>
    </w:p>
    <w:p>
      <w:pPr>
        <w:pStyle w:val="Heading2"/>
      </w:pPr>
      <w:r>
        <w:t>7. Админ-панель</w:t>
      </w:r>
    </w:p>
    <w:p>
      <w:r>
        <w:t>URL: http://localhost:5000/admin</w:t>
      </w:r>
    </w:p>
    <w:p/>
    <w:p>
      <w:r>
        <w:t>Возможности:</w:t>
      </w:r>
    </w:p>
    <w:p>
      <w:pPr>
        <w:pStyle w:val="ListBullet"/>
      </w:pPr>
      <w:r>
        <w:t>Обзор статистики (графики Si, публикации, платформы)</w:t>
      </w:r>
    </w:p>
    <w:p>
      <w:pPr>
        <w:pStyle w:val="ListBullet"/>
      </w:pPr>
      <w:r>
        <w:t>Управление пользователями (создание, блокировка)</w:t>
      </w:r>
    </w:p>
    <w:p>
      <w:pPr>
        <w:pStyle w:val="ListBullet"/>
      </w:pPr>
      <w:r>
        <w:t>Настройка прокси и токенов платформ</w:t>
      </w:r>
    </w:p>
    <w:p>
      <w:pPr>
        <w:pStyle w:val="ListBullet"/>
      </w:pPr>
      <w:r>
        <w:t>Авторизация Telegram (по телефону + SMS + пароль 2FA или загрузка сессии)</w:t>
      </w:r>
    </w:p>
    <w:p>
      <w:pPr>
        <w:pStyle w:val="ListBullet"/>
      </w:pPr>
      <w:r>
        <w:t>Авторизация MAX (по телефону + SMS + пароль 2FA или загрузка сессии)</w:t>
      </w:r>
    </w:p>
    <w:p>
      <w:pPr>
        <w:pStyle w:val="ListBullet"/>
      </w:pPr>
      <w:r>
        <w:t>Индикаторы статуса сессий (Telegram, MAX)</w:t>
      </w:r>
    </w:p>
    <w:p>
      <w:pPr>
        <w:pStyle w:val="Heading2"/>
      </w:pPr>
      <w:r>
        <w:t>8. Безопасность</w:t>
      </w:r>
    </w:p>
    <w:p>
      <w:pPr>
        <w:pStyle w:val="ListBullet"/>
      </w:pPr>
      <w:r>
        <w:t>JWT-токены хранятся в localStorage</w:t>
      </w:r>
    </w:p>
    <w:p>
      <w:pPr>
        <w:pStyle w:val="ListBullet"/>
      </w:pPr>
      <w:r>
        <w:t>Refresh-токен обновляется автоматически при истечении access-токена</w:t>
      </w:r>
    </w:p>
    <w:p>
      <w:pPr>
        <w:pStyle w:val="ListBullet"/>
      </w:pPr>
      <w:r>
        <w:t>Пароли хешируются bcrypt</w:t>
      </w:r>
    </w:p>
    <w:p>
      <w:pPr>
        <w:pStyle w:val="ListBullet"/>
      </w:pPr>
      <w:r>
        <w:t>Секреты хранятся в PostgreSQL (не в коде)</w:t>
      </w:r>
    </w:p>
    <w:p>
      <w:pPr>
        <w:pStyle w:val="ListBullet"/>
      </w:pPr>
      <w:r>
        <w:t>Rate limiting: 5 попыток входа за 15 минут, 100 запросов в минуту</w:t>
      </w:r>
    </w:p>
    <w:p>
      <w:pPr>
        <w:pStyle w:val="ListBullet"/>
      </w:pPr>
      <w:r>
        <w:t>API docs отключены в production</w:t>
      </w:r>
    </w:p>
    <w:p>
      <w:pPr>
        <w:pStyle w:val="ListBullet"/>
      </w:pPr>
      <w:r>
        <w:t>.env и accounts.txt в .gitignore</w:t>
      </w:r>
    </w:p>
    <w:p>
      <w:pPr>
        <w:pStyle w:val="Heading2"/>
      </w:pPr>
      <w:r>
        <w:t>9. Полезные команды</w:t>
      </w:r>
    </w:p>
    <w:p>
      <w:pPr>
        <w:pStyle w:val="ListBullet"/>
      </w:pPr>
      <w:r>
        <w:t>Просмотр логов:</w:t>
      </w:r>
    </w:p>
    <w:p>
      <w:pPr>
        <w:pStyle w:val="NoSpacing"/>
      </w:pPr>
      <w:r>
        <w:t>docker compose logs -f</w:t>
      </w:r>
    </w:p>
    <w:p>
      <w:pPr>
        <w:pStyle w:val="ListBullet"/>
      </w:pPr>
      <w:r>
        <w:t>Логи API:</w:t>
      </w:r>
    </w:p>
    <w:p>
      <w:pPr>
        <w:pStyle w:val="NoSpacing"/>
      </w:pPr>
      <w:r>
        <w:t>docker compose logs -f api</w:t>
      </w:r>
    </w:p>
    <w:p>
      <w:pPr>
        <w:pStyle w:val="ListBullet"/>
      </w:pPr>
      <w:r>
        <w:t>Логи воркера:</w:t>
      </w:r>
    </w:p>
    <w:p>
      <w:pPr>
        <w:pStyle w:val="NoSpacing"/>
      </w:pPr>
      <w:r>
        <w:t>docker compose logs -f worker</w:t>
      </w:r>
    </w:p>
    <w:p>
      <w:pPr>
        <w:pStyle w:val="ListBullet"/>
      </w:pPr>
      <w:r>
        <w:t>Перезапуск:</w:t>
      </w:r>
    </w:p>
    <w:p>
      <w:pPr>
        <w:pStyle w:val="NoSpacing"/>
      </w:pPr>
      <w:r>
        <w:t>docker compose restart</w:t>
      </w:r>
    </w:p>
    <w:p>
      <w:pPr>
        <w:pStyle w:val="ListBullet"/>
      </w:pPr>
      <w:r>
        <w:t>Обновление:</w:t>
      </w:r>
    </w:p>
    <w:p>
      <w:pPr>
        <w:pStyle w:val="NoSpacing"/>
      </w:pPr>
      <w:r>
        <w:t>git pull &amp;&amp; docker compose up -d --build &amp;&amp; docker compose exec api alembic upgrade head</w:t>
      </w:r>
    </w:p>
    <w:p>
      <w:pPr>
        <w:pStyle w:val="ListBullet"/>
      </w:pPr>
      <w:r>
        <w:t>Бэкап БД:</w:t>
      </w:r>
    </w:p>
    <w:p>
      <w:pPr>
        <w:pStyle w:val="NoSpacing"/>
      </w:pPr>
      <w:r>
        <w:t>docker exec content-tracker-postgres-1 pg_dump -U content_tracker content_tracker &gt; backup.sql</w:t>
      </w:r>
    </w:p>
    <w:p>
      <w:pPr>
        <w:pStyle w:val="ListBullet"/>
      </w:pPr>
      <w:r>
        <w:t>Проверка здоровья:</w:t>
      </w:r>
    </w:p>
    <w:p>
      <w:pPr>
        <w:pStyle w:val="NoSpacing"/>
      </w:pPr>
      <w:r>
        <w:t>curl http://localhost:8000/health</w:t>
      </w:r>
    </w:p>
    <w:p>
      <w:pPr>
        <w:pStyle w:val="Heading2"/>
      </w:pPr>
      <w:r>
        <w:t>10. Возможные проблемы</w:t>
      </w:r>
    </w:p>
    <w:p>
      <w:pPr>
        <w:pStyle w:val="ListBullet"/>
      </w:pPr>
      <w:r>
        <w:t>Не поднимается postgres</w:t>
      </w:r>
    </w:p>
    <w:p>
      <w:r>
        <w:t>Проверьте логи: docker compose logs postgres. Убедитесь, что порт 5432 не занят.</w:t>
      </w:r>
    </w:p>
    <w:p>
      <w:pPr>
        <w:pStyle w:val="ListBullet"/>
      </w:pPr>
      <w:r>
        <w:t>Worker не парсит</w:t>
      </w:r>
    </w:p>
    <w:p>
      <w:r>
        <w:t>Проверьте API-ключи в админ-панели. Логи worker: docker compose logs -f worker</w:t>
      </w:r>
    </w:p>
    <w:p>
      <w:pPr>
        <w:pStyle w:val="ListBullet"/>
      </w:pPr>
      <w:r>
        <w:t>Telegram не собирает реакции</w:t>
      </w:r>
    </w:p>
    <w:p>
      <w:r>
        <w:t>Убедитесь, что сессия создана через Авторизация Telegram. Проверьте API ID и API HASH.</w:t>
      </w:r>
    </w:p>
    <w:p>
      <w:pPr>
        <w:pStyle w:val="ListBullet"/>
      </w:pPr>
      <w:r>
        <w:t>Instagram Reels не работает</w:t>
      </w:r>
    </w:p>
    <w:p>
      <w:r>
        <w:t>Убедитесь, что NON_RU_PROXY настроен. Reels работают бесплатно через Calcxi.</w:t>
      </w:r>
    </w:p>
    <w:p>
      <w:pPr>
        <w:pStyle w:val="ListBullet"/>
      </w:pPr>
      <w:r>
        <w:t>TikTok не работает</w:t>
      </w:r>
    </w:p>
    <w:p>
      <w:r>
        <w:t>TikTok работает бесплатно через TikWM. Если не работает — попробуйте позже.</w:t>
      </w:r>
    </w:p>
    <w:p>
      <w:pPr>
        <w:pStyle w:val="ListBullet"/>
      </w:pPr>
      <w:r>
        <w:t>CORS ошибка</w:t>
      </w:r>
    </w:p>
    <w:p>
      <w:r>
        <w:t>Убедитесь, что CORS_ORIGINS содержит URL фронтенда.</w:t>
      </w:r>
    </w:p>
    <w:p>
      <w:pPr>
        <w:pStyle w:val="ListBullet"/>
      </w:pPr>
      <w:r>
        <w:t>Слишком много запросов (429)</w:t>
      </w:r>
    </w:p>
    <w:p>
      <w:r>
        <w:t>Rate limiting: подождите 15 минут или уменьшите частоту запросов.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