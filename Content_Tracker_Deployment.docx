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 TRACKER</w:t>
      </w:r>
    </w:p>
    <w:p>
      <w:pPr>
        <w:pStyle w:val="Heading1"/>
        <w:jc w:val="center"/>
      </w:pPr>
      <w:r>
        <w:t>Руководство по развёртыванию (Production)</w:t>
      </w:r>
    </w:p>
    <w:p>
      <w:r>
        <w:t>Инструкция по развёртыванию системы на сервере для продакшен использования.</w:t>
      </w:r>
    </w:p>
    <w:p>
      <w:pPr>
        <w:pStyle w:val="Heading2"/>
      </w:pPr>
      <w:r>
        <w:t>Содержание</w:t>
      </w:r>
    </w:p>
    <w:p>
      <w:pPr>
        <w:pStyle w:val="ListNumber"/>
      </w:pPr>
      <w:r>
        <w:t>1. Требования к серверу</w:t>
      </w:r>
    </w:p>
    <w:p>
      <w:pPr>
        <w:pStyle w:val="ListNumber"/>
      </w:pPr>
      <w:r>
        <w:t>2. Установка Docker</w:t>
      </w:r>
    </w:p>
    <w:p>
      <w:pPr>
        <w:pStyle w:val="ListNumber"/>
      </w:pPr>
      <w:r>
        <w:t>3. Развёртывание проекта</w:t>
      </w:r>
    </w:p>
    <w:p>
      <w:pPr>
        <w:pStyle w:val="ListNumber"/>
      </w:pPr>
      <w:r>
        <w:t>4. Настройка Nginx</w:t>
      </w:r>
    </w:p>
    <w:p>
      <w:pPr>
        <w:pStyle w:val="ListNumber"/>
      </w:pPr>
      <w:r>
        <w:t>5. Настройка HTTPS</w:t>
      </w:r>
    </w:p>
    <w:p>
      <w:pPr>
        <w:pStyle w:val="ListNumber"/>
      </w:pPr>
      <w:r>
        <w:t>6. Настройка файрвола</w:t>
      </w:r>
    </w:p>
    <w:p>
      <w:pPr>
        <w:pStyle w:val="ListNumber"/>
      </w:pPr>
      <w:r>
        <w:t>7. Создание аккаунтов</w:t>
      </w:r>
    </w:p>
    <w:p>
      <w:pPr>
        <w:pStyle w:val="ListNumber"/>
      </w:pPr>
      <w:r>
        <w:t>8. Настройка платформ</w:t>
      </w:r>
    </w:p>
    <w:p>
      <w:pPr>
        <w:pStyle w:val="ListNumber"/>
      </w:pPr>
      <w:r>
        <w:t>9. Мониторинг и обслуживание</w:t>
      </w:r>
    </w:p>
    <w:p>
      <w:pPr>
        <w:pStyle w:val="ListNumber"/>
      </w:pPr>
      <w:r>
        <w:t>10. Бэкап и восстановление</w:t>
      </w:r>
    </w:p>
    <w:p>
      <w:pPr>
        <w:pStyle w:val="Heading2"/>
      </w:pPr>
      <w:r>
        <w:t>1. Требования к серверу</w:t>
      </w:r>
    </w:p>
    <w:p>
      <w:r>
        <w:t>Минимальные требования:</w:t>
      </w:r>
    </w:p>
    <w:p>
      <w:pPr>
        <w:pStyle w:val="ListBullet"/>
      </w:pPr>
      <w:r>
        <w:t>OS: Ubuntu 22.04 / Debian 12</w:t>
      </w:r>
    </w:p>
    <w:p>
      <w:pPr>
        <w:pStyle w:val="ListBullet"/>
      </w:pPr>
      <w:r>
        <w:t>CPU: 2 ядра</w:t>
      </w:r>
    </w:p>
    <w:p>
      <w:pPr>
        <w:pStyle w:val="ListBullet"/>
      </w:pPr>
      <w:r>
        <w:t>RAM: 4 ГБ (рекомендуется 8 ГБ)</w:t>
      </w:r>
    </w:p>
    <w:p>
      <w:pPr>
        <w:pStyle w:val="ListBullet"/>
      </w:pPr>
      <w:r>
        <w:t>Диск: 20 ГБ (рекомендуется 50 ГБ)</w:t>
      </w:r>
    </w:p>
    <w:p>
      <w:pPr>
        <w:pStyle w:val="ListBullet"/>
      </w:pPr>
      <w:r>
        <w:t>Docker: 24.0+</w:t>
      </w:r>
    </w:p>
    <w:p>
      <w:pPr>
        <w:pStyle w:val="ListBullet"/>
      </w:pPr>
      <w:r>
        <w:t>Docker Compose: 2.20+</w:t>
      </w:r>
    </w:p>
    <w:p>
      <w:pPr>
        <w:pStyle w:val="Heading2"/>
      </w:pPr>
      <w:r>
        <w:t>2. Установка Docker</w:t>
      </w:r>
    </w:p>
    <w:p>
      <w:pPr>
        <w:pStyle w:val="NoSpacing"/>
      </w:pPr>
      <w:r>
        <w:t>curl -fsSL https://get.docker.com | sh</w:t>
      </w:r>
    </w:p>
    <w:p>
      <w:pPr>
        <w:pStyle w:val="NoSpacing"/>
      </w:pPr>
      <w:r>
        <w:t>sudo usermod -aG docker $USER</w:t>
      </w:r>
    </w:p>
    <w:p/>
    <w:p>
      <w:r>
        <w:t>Перелогиньтесь после этого.</w:t>
      </w:r>
    </w:p>
    <w:p>
      <w:pPr>
        <w:pStyle w:val="Heading2"/>
      </w:pPr>
      <w:r>
        <w:t>3. Развёртывание проекта</w:t>
      </w:r>
    </w:p>
    <w:p>
      <w:pPr>
        <w:pStyle w:val="Heading3"/>
      </w:pPr>
      <w:r>
        <w:t>3.1. Клонирование</w:t>
      </w:r>
    </w:p>
    <w:p>
      <w:pPr>
        <w:pStyle w:val="NoSpacing"/>
      </w:pPr>
      <w:r>
        <w:t>cd /opt</w:t>
      </w:r>
    </w:p>
    <w:p>
      <w:pPr>
        <w:pStyle w:val="NoSpacing"/>
      </w:pPr>
      <w:r>
        <w:t>git clone &lt;репозиторий&gt; content-tracker</w:t>
      </w:r>
    </w:p>
    <w:p>
      <w:pPr>
        <w:pStyle w:val="NoSpacing"/>
      </w:pPr>
      <w:r>
        <w:t>cd content-tracker</w:t>
      </w:r>
    </w:p>
    <w:p>
      <w:pPr>
        <w:pStyle w:val="Heading3"/>
      </w:pPr>
      <w:r>
        <w:t>3.2. Настройка окружения</w:t>
      </w:r>
    </w:p>
    <w:p>
      <w:pPr>
        <w:pStyle w:val="NoSpacing"/>
      </w:pPr>
      <w:r>
        <w:t>cp .env.example .env</w:t>
      </w:r>
    </w:p>
    <w:p>
      <w:pPr>
        <w:pStyle w:val="NoSpacing"/>
      </w:pPr>
      <w:r>
        <w:t>nano .env</w:t>
      </w:r>
    </w:p>
    <w:p/>
    <w:p>
      <w:r>
        <w:t>Обязательные параметры:</w:t>
      </w:r>
    </w:p>
    <w:p>
      <w:pPr>
        <w:pStyle w:val="ListBullet"/>
      </w:pPr>
      <w:r>
        <w:t>POSTGRES_PASSWORD — сгенерируйте случайный пароль</w:t>
      </w:r>
    </w:p>
    <w:p>
      <w:pPr>
        <w:pStyle w:val="ListBullet"/>
      </w:pPr>
      <w:r>
        <w:t>JWT_SECRET — сгенерируйте случайный секрет (43+ символов)</w:t>
      </w:r>
    </w:p>
    <w:p>
      <w:pPr>
        <w:pStyle w:val="ListBullet"/>
      </w:pPr>
      <w:r>
        <w:t>CORS_ORIGINS — URL вашего домена (например https://tracker.example.com)</w:t>
      </w:r>
    </w:p>
    <w:p>
      <w:pPr>
        <w:pStyle w:val="ListBullet"/>
      </w:pPr>
      <w:r>
        <w:t>NEXT_PUBLIC_API_URL — URL API (например https://tracker.example.com)</w:t>
      </w:r>
    </w:p>
    <w:p>
      <w:pPr>
        <w:pStyle w:val="ListBullet"/>
      </w:pPr>
      <w:r>
        <w:t>NEXT_PUBLIC_WS_URL — WebSocket URL (например wss://tracker.example.com)</w:t>
      </w:r>
    </w:p>
    <w:p>
      <w:pPr>
        <w:pStyle w:val="ListBullet"/>
      </w:pPr>
      <w:r>
        <w:t>NON_RU_PROXY — прокси для Telegram</w:t>
      </w:r>
    </w:p>
    <w:p>
      <w:pPr>
        <w:pStyle w:val="ListBullet"/>
      </w:pPr>
      <w:r>
        <w:t>RU_PROXY — прокси для Дзен, ОК</w:t>
      </w:r>
    </w:p>
    <w:p>
      <w:pPr>
        <w:pStyle w:val="Heading3"/>
      </w:pPr>
      <w:r>
        <w:t>3.3. Генерация секретов</w:t>
      </w:r>
    </w:p>
    <w:p>
      <w:pPr>
        <w:pStyle w:val="NoSpacing"/>
      </w:pPr>
      <w:r>
        <w:t>python3 -c "import secrets; print(secrets.token_urlsafe(32))"</w:t>
      </w:r>
    </w:p>
    <w:p/>
    <w:p>
      <w:pPr>
        <w:pStyle w:val="NoSpacing"/>
      </w:pPr>
      <w:r>
        <w:t>python3 -c "import secrets; print(secrets.token_urlsafe(24))"</w:t>
      </w:r>
    </w:p>
    <w:p>
      <w:pPr>
        <w:pStyle w:val="Heading3"/>
      </w:pPr>
      <w:r>
        <w:t>3.4. Запуск</w:t>
      </w:r>
    </w:p>
    <w:p>
      <w:pPr>
        <w:pStyle w:val="NoSpacing"/>
      </w:pPr>
      <w:r>
        <w:t>docker compose up -d --build</w:t>
      </w:r>
    </w:p>
    <w:p>
      <w:pPr>
        <w:pStyle w:val="NoSpacing"/>
      </w:pPr>
      <w:r>
        <w:t>docker compose exec api alembic upgrade head</w:t>
      </w:r>
    </w:p>
    <w:p/>
    <w:p>
      <w:r>
        <w:t>Проверка:</w:t>
      </w:r>
    </w:p>
    <w:p>
      <w:pPr>
        <w:pStyle w:val="NoSpacing"/>
      </w:pPr>
      <w:r>
        <w:t>docker compose ps</w:t>
      </w:r>
    </w:p>
    <w:p>
      <w:pPr>
        <w:pStyle w:val="NoSpacing"/>
      </w:pPr>
      <w:r>
        <w:t>curl http://localhost:8000/health</w:t>
      </w:r>
    </w:p>
    <w:p>
      <w:pPr>
        <w:pStyle w:val="Heading2"/>
      </w:pPr>
      <w:r>
        <w:t>4. Настройка Nginx</w:t>
      </w:r>
    </w:p>
    <w:p>
      <w:r>
        <w:t>Установка:</w:t>
      </w:r>
    </w:p>
    <w:p>
      <w:pPr>
        <w:pStyle w:val="NoSpacing"/>
      </w:pPr>
      <w:r>
        <w:t>sudo apt install nginx -y</w:t>
      </w:r>
    </w:p>
    <w:p/>
    <w:p>
      <w:r>
        <w:t>Создайте файл /etc/nginx/sites-available/content-tracker:</w:t>
      </w:r>
    </w:p>
    <w:p/>
    <w:p>
      <w:pPr>
        <w:pStyle w:val="NoSpacing"/>
      </w:pPr>
      <w:r>
        <w:t>server {</w:t>
        <w:br/>
        <w:t xml:space="preserve">    listen 80;</w:t>
        <w:br/>
        <w:t xml:space="preserve">    server_name ваш-домен.ru;</w:t>
        <w:br/>
        <w:br/>
        <w:t xml:space="preserve">    location / {</w:t>
        <w:br/>
        <w:t xml:space="preserve">        proxy_pass http://127.0.0.1:5000;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location /api/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location /auth/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location /admin/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location /ws/ {</w:t>
        <w:br/>
        <w:t xml:space="preserve">        proxy_pass http://127.0.0.1:8000;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</w:r>
    </w:p>
    <w:p/>
    <w:p>
      <w:r>
        <w:t>Активация:</w:t>
      </w:r>
    </w:p>
    <w:p>
      <w:pPr>
        <w:pStyle w:val="NoSpacing"/>
      </w:pPr>
      <w:r>
        <w:t>sudo ln -s /etc/nginx/sites-available/content-tracker /etc/nginx/sites-enabled/</w:t>
      </w:r>
    </w:p>
    <w:p>
      <w:pPr>
        <w:pStyle w:val="NoSpacing"/>
      </w:pPr>
      <w:r>
        <w:t>sudo nginx -t</w:t>
      </w:r>
    </w:p>
    <w:p>
      <w:pPr>
        <w:pStyle w:val="NoSpacing"/>
      </w:pPr>
      <w:r>
        <w:t>sudo systemctl reload nginx</w:t>
      </w:r>
    </w:p>
    <w:p>
      <w:pPr>
        <w:pStyle w:val="Heading2"/>
      </w:pPr>
      <w:r>
        <w:t>5. Настройка HTTPS</w:t>
      </w:r>
    </w:p>
    <w:p>
      <w:pPr>
        <w:pStyle w:val="NoSpacing"/>
      </w:pPr>
      <w:r>
        <w:t>sudo apt install certbot python3-certbot-nginx -y</w:t>
      </w:r>
    </w:p>
    <w:p>
      <w:pPr>
        <w:pStyle w:val="NoSpacing"/>
      </w:pPr>
      <w:r>
        <w:t>sudo certbot --nginx -d ваш-домен.ru</w:t>
      </w:r>
    </w:p>
    <w:p/>
    <w:p>
      <w:r>
        <w:t>После этого Nginx автоматически настроит HTTPS.</w:t>
      </w:r>
    </w:p>
    <w:p>
      <w:pPr>
        <w:pStyle w:val="Heading2"/>
      </w:pPr>
      <w:r>
        <w:t>6. Настройка файрвола</w:t>
      </w:r>
    </w:p>
    <w:p>
      <w:pPr>
        <w:pStyle w:val="NoSpacing"/>
      </w:pPr>
      <w:r>
        <w:t>sudo ufw allow 22/tcp</w:t>
      </w:r>
    </w:p>
    <w:p>
      <w:pPr>
        <w:pStyle w:val="NoSpacing"/>
      </w:pPr>
      <w:r>
        <w:t>sudo ufw allow 80/tcp</w:t>
      </w:r>
    </w:p>
    <w:p>
      <w:pPr>
        <w:pStyle w:val="NoSpacing"/>
      </w:pPr>
      <w:r>
        <w:t>sudo ufw allow 443/tcp</w:t>
      </w:r>
    </w:p>
    <w:p>
      <w:pPr>
        <w:pStyle w:val="NoSpacing"/>
      </w:pPr>
      <w:r>
        <w:t>sudo ufw enable</w:t>
      </w:r>
    </w:p>
    <w:p>
      <w:pPr>
        <w:pStyle w:val="Heading2"/>
      </w:pPr>
      <w:r>
        <w:t>7. Создание аккаунтов</w:t>
      </w:r>
    </w:p>
    <w:p>
      <w:r>
        <w:t>После запуска создайте аккаунты через API или скрипт.</w:t>
      </w:r>
    </w:p>
    <w:p/>
    <w:p>
      <w:r>
        <w:t>Пример создания администратора:</w:t>
      </w:r>
    </w:p>
    <w:p>
      <w:r>
        <w:t>docker exec content-tracker-api-1 python -c "..."</w:t>
      </w:r>
    </w:p>
    <w:p/>
    <w:p>
      <w:r>
        <w:t>Или используйте готовый скрипт create_accounts.py</w:t>
      </w:r>
    </w:p>
    <w:p>
      <w:pPr>
        <w:pStyle w:val="Heading2"/>
      </w:pPr>
      <w:r>
        <w:t>8. Настройка платформ</w:t>
      </w:r>
    </w:p>
    <w:p>
      <w:r>
        <w:t>Зайдите на https://ваш-домен.ru/admin/settings и настройте:</w:t>
      </w:r>
    </w:p>
    <w:p>
      <w:pPr>
        <w:pStyle w:val="ListNumber"/>
      </w:pPr>
      <w:r>
        <w:t>Прокси — NON-RU и RU</w:t>
      </w:r>
    </w:p>
    <w:p>
      <w:pPr>
        <w:pStyle w:val="ListNumber"/>
      </w:pPr>
      <w:r>
        <w:t>VK — User token или Service token</w:t>
      </w:r>
    </w:p>
    <w:p>
      <w:pPr>
        <w:pStyle w:val="ListNumber"/>
      </w:pPr>
      <w:r>
        <w:t>Telegram — API ID/HASH + создание сессии</w:t>
      </w:r>
    </w:p>
    <w:p>
      <w:pPr>
        <w:pStyle w:val="ListNumber"/>
      </w:pPr>
      <w:r>
        <w:t>MAX — авторизация через телефон или сессию</w:t>
      </w:r>
    </w:p>
    <w:p>
      <w:pPr>
        <w:pStyle w:val="Heading2"/>
      </w:pPr>
      <w:r>
        <w:t>9. Мониторинг и обслуживание</w:t>
      </w:r>
    </w:p>
    <w:p>
      <w:pPr>
        <w:pStyle w:val="Heading3"/>
      </w:pPr>
      <w:r>
        <w:t>9.1. Просмотр логов</w:t>
      </w:r>
    </w:p>
    <w:p>
      <w:pPr>
        <w:pStyle w:val="NoSpacing"/>
      </w:pPr>
      <w:r>
        <w:t>docker compose logs -f</w:t>
      </w:r>
    </w:p>
    <w:p>
      <w:pPr>
        <w:pStyle w:val="NoSpacing"/>
      </w:pPr>
      <w:r>
        <w:t>docker compose logs -f api</w:t>
      </w:r>
    </w:p>
    <w:p>
      <w:pPr>
        <w:pStyle w:val="NoSpacing"/>
      </w:pPr>
      <w:r>
        <w:t>docker compose logs -f worker</w:t>
      </w:r>
    </w:p>
    <w:p>
      <w:pPr>
        <w:pStyle w:val="Heading3"/>
      </w:pPr>
      <w:r>
        <w:t>9.2. Перезапуск</w:t>
      </w:r>
    </w:p>
    <w:p>
      <w:pPr>
        <w:pStyle w:val="NoSpacing"/>
      </w:pPr>
      <w:r>
        <w:t>docker compose restart</w:t>
      </w:r>
    </w:p>
    <w:p>
      <w:pPr>
        <w:pStyle w:val="Heading3"/>
      </w:pPr>
      <w:r>
        <w:t>9.3. Обновление</w:t>
      </w:r>
    </w:p>
    <w:p>
      <w:pPr>
        <w:pStyle w:val="NoSpacing"/>
      </w:pPr>
      <w:r>
        <w:t>cd /opt/content-tracker</w:t>
      </w:r>
    </w:p>
    <w:p>
      <w:pPr>
        <w:pStyle w:val="NoSpacing"/>
      </w:pPr>
      <w:r>
        <w:t>git pull</w:t>
      </w:r>
    </w:p>
    <w:p>
      <w:pPr>
        <w:pStyle w:val="NoSpacing"/>
      </w:pPr>
      <w:r>
        <w:t>docker compose up -d --build</w:t>
      </w:r>
    </w:p>
    <w:p>
      <w:pPr>
        <w:pStyle w:val="NoSpacing"/>
      </w:pPr>
      <w:r>
        <w:t>docker compose exec api alembic upgrade head</w:t>
      </w:r>
    </w:p>
    <w:p>
      <w:pPr>
        <w:pStyle w:val="Heading3"/>
      </w:pPr>
      <w:r>
        <w:t>9.4. Проверка здоровья</w:t>
      </w:r>
    </w:p>
    <w:p>
      <w:pPr>
        <w:pStyle w:val="NoSpacing"/>
      </w:pPr>
      <w:r>
        <w:t>curl http://localhost:8000/health</w:t>
      </w:r>
    </w:p>
    <w:p>
      <w:pPr>
        <w:pStyle w:val="NoSpacing"/>
      </w:pPr>
      <w:r>
        <w:t>docker compose ps</w:t>
      </w:r>
    </w:p>
    <w:p>
      <w:pPr>
        <w:pStyle w:val="NoSpacing"/>
      </w:pPr>
      <w:r>
        <w:t>docker stats</w:t>
      </w:r>
    </w:p>
    <w:p>
      <w:pPr>
        <w:pStyle w:val="Heading2"/>
      </w:pPr>
      <w:r>
        <w:t>10. Бэкап и восстановление</w:t>
      </w:r>
    </w:p>
    <w:p>
      <w:pPr>
        <w:pStyle w:val="Heading3"/>
      </w:pPr>
      <w:r>
        <w:t>10.1. Создание бэкапа</w:t>
      </w:r>
    </w:p>
    <w:p>
      <w:pPr>
        <w:pStyle w:val="NoSpacing"/>
      </w:pPr>
      <w:r>
        <w:t>docker exec content-tracker-postgres-1 pg_dump -U content_tracker content_tracker &gt; backup_$(date +%Y%m%d).sql</w:t>
      </w:r>
    </w:p>
    <w:p>
      <w:pPr>
        <w:pStyle w:val="Heading3"/>
      </w:pPr>
      <w:r>
        <w:t>10.2. Восстановление</w:t>
      </w:r>
    </w:p>
    <w:p>
      <w:pPr>
        <w:pStyle w:val="NoSpacing"/>
      </w:pPr>
      <w:r>
        <w:t>cat backup_20260823.sql | docker exec -i content-tracker-postgres-1 psql -U content_tracker content_tracker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